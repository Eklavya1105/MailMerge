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>Sun Life Letter Template</w:t>
      </w:r>
    </w:p>
    <w:p>
      <w:pPr>
        <w:pStyle w:val="Normal"/>
        <w:rPr/>
      </w:pPr>
      <w:r>
        <w:rPr/>
        <w:t>Date: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Dear  ,</w:t>
      </w:r>
    </w:p>
    <w:p>
      <w:pPr>
        <w:pStyle w:val="Normal"/>
        <w:rPr/>
      </w:pPr>
      <w:r>
        <w:rPr/>
        <w:t>We hope you are doing well.</w:t>
      </w:r>
    </w:p>
    <w:p>
      <w:pPr>
        <w:pStyle w:val="Normal"/>
        <w:rPr/>
      </w:pPr>
      <w:r>
        <w:rPr/>
        <w:t>This letter is to inform you about your updated policy details with Sun Life.</w:t>
      </w:r>
    </w:p>
    <w:p>
      <w:pPr>
        <w:pStyle w:val="Normal"/>
        <w:rPr/>
      </w:pPr>
      <w:r>
        <w:rPr/>
        <w:t>Customer ID: </w:t>
      </w:r>
    </w:p>
    <w:p>
      <w:pPr>
        <w:pStyle w:val="Normal"/>
        <w:rPr/>
      </w:pPr>
      <w:r>
        <w:rPr/>
        <w:t>Policy Number: </w:t>
      </w:r>
    </w:p>
    <w:p>
      <w:pPr>
        <w:pStyle w:val="Normal"/>
        <w:rPr/>
      </w:pPr>
      <w:r>
        <w:rPr/>
        <w:t>Mailing Address:</w:t>
      </w:r>
    </w:p>
    <w:p>
      <w:pPr>
        <w:pStyle w:val="Normal"/>
        <w:rPr/>
      </w:pPr>
      <w:r>
        <w:rPr/>
        <w:t/>
      </w:r>
    </w:p>
    <w:p>
      <w:pPr>
        <w:pStyle w:val="Normal"/>
        <w:rPr/>
      </w:pPr>
      <w:r>
        <w:rPr/>
        <w:t>,  -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If you have any questions, please contact our support team.</w:t>
      </w:r>
    </w:p>
    <w:p>
      <w:pPr>
        <w:pStyle w:val="Normal"/>
        <w:rPr/>
      </w:pPr>
      <w:r>
        <w:rPr/>
        <w:t>Thank you for choosing Sun Life.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Sincerely,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Sun Life Support Team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 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 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 <Relationships xmlns="http://schemas.openxmlformats.org/package/2006/relationships"><Relationship Id="rId1" Type="http://schemas.openxmlformats.org/officeDocument/2006/relationships/customXmlProps" Target="itemProps1.xml"/> 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LibreOffice/24.2.7.2$Linux_X86_64 LibreOffice_project/420$Build-2</Application>
  <AppVersion>15.0000</AppVersion>
  <Pages>1</Pages>
  <Words>63</Words>
  <Characters>373</Characters>
  <CharactersWithSpaces>422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2026-05-07T11:52:34Z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